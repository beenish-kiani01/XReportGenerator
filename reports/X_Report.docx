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X/Twitter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648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  <w:t>Sr.No</w:t>
            </w:r>
          </w:p>
        </w:tc>
        <w:tc>
          <w:tcPr>
            <w:tcW w:type="dxa" w:w="3816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  <w:t>Screenshot</w:t>
            </w:r>
          </w:p>
        </w:tc>
        <w:tc>
          <w:tcPr>
            <w:tcW w:type="dxa" w:w="2664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  <w:t>Post URL</w:t>
            </w:r>
          </w:p>
        </w:tc>
        <w:tc>
          <w:tcPr>
            <w:tcW w:type="dxa" w:w="1152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  <w:t>Handler ID</w:t>
            </w:r>
          </w:p>
        </w:tc>
        <w:tc>
          <w:tcPr>
            <w:tcW w:type="dxa" w:w="10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  <w:t>Profile Photo</w:t>
            </w:r>
          </w:p>
        </w:tc>
      </w:tr>
      <w:tr>
        <w:tc>
          <w:tcPr>
            <w:tcW w:type="dxa" w:w="648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t>1</w:t>
            </w:r>
          </w:p>
        </w:tc>
        <w:tc>
          <w:tcPr>
            <w:tcW w:type="dxa" w:w="3816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383669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836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64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t>https://x.com/leomorgan2030/status/2096050724266500534</w:t>
            </w:r>
          </w:p>
        </w:tc>
        <w:tc>
          <w:tcPr>
            <w:tcW w:type="dxa" w:w="1152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t>@leomorgan2030</w:t>
            </w:r>
          </w:p>
        </w:tc>
        <w:tc>
          <w:tcPr>
            <w:tcW w:type="dxa" w:w="10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48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t>2</w:t>
            </w:r>
          </w:p>
        </w:tc>
        <w:tc>
          <w:tcPr>
            <w:tcW w:type="dxa" w:w="3816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38547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854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64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t>https://x.com/Buntymeghwal18/status/2096050692792394204</w:t>
            </w:r>
          </w:p>
        </w:tc>
        <w:tc>
          <w:tcPr>
            <w:tcW w:type="dxa" w:w="1152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t>@Buntymeghwal18</w:t>
            </w:r>
          </w:p>
        </w:tc>
        <w:tc>
          <w:tcPr>
            <w:tcW w:type="dxa" w:w="10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48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t>3</w:t>
            </w:r>
          </w:p>
        </w:tc>
        <w:tc>
          <w:tcPr>
            <w:tcW w:type="dxa" w:w="3816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38547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854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64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t>https://x.com/FootyFinLab/status/2096050683061678469</w:t>
            </w:r>
          </w:p>
        </w:tc>
        <w:tc>
          <w:tcPr>
            <w:tcW w:type="dxa" w:w="1152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t>@FootyFinLab</w:t>
            </w:r>
          </w:p>
        </w:tc>
        <w:tc>
          <w:tcPr>
            <w:tcW w:type="dxa" w:w="10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48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t>4</w:t>
            </w:r>
          </w:p>
        </w:tc>
        <w:tc>
          <w:tcPr>
            <w:tcW w:type="dxa" w:w="3816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402935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4029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64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t>https://x.com/jornaldarecord/status/2096050670344589359</w:t>
            </w:r>
          </w:p>
        </w:tc>
        <w:tc>
          <w:tcPr>
            <w:tcW w:type="dxa" w:w="1152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t>@jornaldarecord</w:t>
            </w:r>
          </w:p>
        </w:tc>
        <w:tc>
          <w:tcPr>
            <w:tcW w:type="dxa" w:w="10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