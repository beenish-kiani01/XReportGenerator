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X/Twitter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Sr.No</w:t>
            </w:r>
          </w:p>
        </w:tc>
        <w:tc>
          <w:tcPr>
            <w:tcW w:type="dxa" w:w="2160"/>
            <w:vAlign w:val="center"/>
          </w:tcPr>
          <w:p>
            <w:r>
              <w:t>Screenshot</w:t>
            </w:r>
          </w:p>
        </w:tc>
        <w:tc>
          <w:tcPr>
            <w:tcW w:type="dxa" w:w="2160"/>
            <w:vAlign w:val="center"/>
          </w:tcPr>
          <w:p>
            <w:r>
              <w:t>Post URL</w:t>
            </w:r>
          </w:p>
        </w:tc>
        <w:tc>
          <w:tcPr>
            <w:tcW w:type="dxa" w:w="2160"/>
            <w:vAlign w:val="center"/>
          </w:tcPr>
          <w:p>
            <w:r>
              <w:t>Handler ID</w:t>
            </w:r>
          </w:p>
        </w:tc>
      </w:tr>
      <w:tr>
        <w:tc>
          <w:tcPr>
            <w:tcW w:type="dxa" w:w="2160"/>
            <w:vAlign w:val="center"/>
          </w:tcPr>
          <w:p>
            <w: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3326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332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vAlign w:val="center"/>
          </w:tcPr>
          <w:p>
            <w:r>
              <w:t>https://x.com/actualidad_na/status/2092787156750114894</w:t>
            </w:r>
          </w:p>
        </w:tc>
        <w:tc>
          <w:tcPr>
            <w:tcW w:type="dxa" w:w="2160"/>
            <w:vAlign w:val="center"/>
          </w:tcPr>
          <w:p>
            <w:r>
              <w:t>@actualidad_na</w:t>
            </w:r>
          </w:p>
        </w:tc>
      </w:tr>
      <w:tr>
        <w:tc>
          <w:tcPr>
            <w:tcW w:type="dxa" w:w="2160"/>
            <w:vAlign w:val="center"/>
          </w:tcPr>
          <w:p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5141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514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vAlign w:val="center"/>
          </w:tcPr>
          <w:p>
            <w:r>
              <w:t>https://x.com/sarwara__/status/2092787149431283952</w:t>
            </w:r>
          </w:p>
        </w:tc>
        <w:tc>
          <w:tcPr>
            <w:tcW w:type="dxa" w:w="2160"/>
            <w:vAlign w:val="center"/>
          </w:tcPr>
          <w:p>
            <w:r>
              <w:t>@sarwara__</w:t>
            </w:r>
          </w:p>
        </w:tc>
      </w:tr>
      <w:tr>
        <w:tc>
          <w:tcPr>
            <w:tcW w:type="dxa" w:w="2160"/>
            <w:vAlign w:val="center"/>
          </w:tcPr>
          <w:p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0367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036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vAlign w:val="center"/>
          </w:tcPr>
          <w:p>
            <w:r>
              <w:t>https://x.com/SachinDhinwa/status/2092787149376745736</w:t>
            </w:r>
          </w:p>
        </w:tc>
        <w:tc>
          <w:tcPr>
            <w:tcW w:type="dxa" w:w="2160"/>
            <w:vAlign w:val="center"/>
          </w:tcPr>
          <w:p>
            <w:r>
              <w:t>@SachinDhinwa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