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X/Twitter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Serial No.</w:t>
            </w:r>
          </w:p>
        </w:tc>
        <w:tc>
          <w:tcPr>
            <w:tcW w:type="dxa" w:w="2160"/>
            <w:vAlign w:val="center"/>
          </w:tcPr>
          <w:p>
            <w:r>
              <w:t>Screenshot</w:t>
            </w:r>
          </w:p>
        </w:tc>
        <w:tc>
          <w:tcPr>
            <w:tcW w:type="dxa" w:w="2160"/>
            <w:vAlign w:val="center"/>
          </w:tcPr>
          <w:p>
            <w:r>
              <w:t>Post URL</w:t>
            </w:r>
          </w:p>
        </w:tc>
        <w:tc>
          <w:tcPr>
            <w:tcW w:type="dxa" w:w="2160"/>
            <w:vAlign w:val="center"/>
          </w:tcPr>
          <w:p>
            <w:r>
              <w:t>Handler ID</w:t>
            </w:r>
          </w:p>
        </w:tc>
      </w:tr>
      <w:tr>
        <w:tc>
          <w:tcPr>
            <w:tcW w:type="dxa" w:w="2160"/>
            <w:vAlign w:val="center"/>
          </w:tcPr>
          <w:p>
            <w:r>
              <w:t>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65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6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vAlign w:val="center"/>
          </w:tcPr>
          <w:p>
            <w:r>
              <w:t>https://x.com/example</w:t>
            </w:r>
          </w:p>
        </w:tc>
        <w:tc>
          <w:tcPr>
            <w:tcW w:type="dxa" w:w="2160"/>
            <w:vAlign w:val="center"/>
          </w:tcPr>
          <w:p>
            <w:r>
              <w:t>@example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